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CFAB5" w14:textId="77777777" w:rsidR="00B30A4B" w:rsidRDefault="00000000">
      <w:pPr>
        <w:pStyle w:val="Heading1"/>
        <w:jc w:val="center"/>
      </w:pPr>
      <w:r>
        <w:t>TastyCart – Project Execution Summary</w:t>
      </w:r>
    </w:p>
    <w:p w14:paraId="7F5AD75A" w14:textId="77777777" w:rsidR="00B30A4B" w:rsidRDefault="00000000">
      <w:r>
        <w:t>Project Objective:</w:t>
      </w:r>
      <w:r>
        <w:br/>
        <w:t>TastyCart is a responsive food ordering web application that enables users to browse menu items, apply filters (Veg/Non-Veg), search dynamically, manage a shopping cart, place orders, and track order history using persistent browser storage. The system simulates a real-world food delivery workflow using REST API integration and client-side state management.</w:t>
      </w:r>
      <w:r>
        <w:br/>
      </w:r>
    </w:p>
    <w:p w14:paraId="5B04A396" w14:textId="77777777" w:rsidR="00B30A4B" w:rsidRDefault="00000000">
      <w:r>
        <w:t>Architecture &amp; Technology Stack:</w:t>
      </w:r>
      <w:r>
        <w:br/>
        <w:t>• Frontend: HTML5, CSS3, Bootstrap 5.3</w:t>
      </w:r>
      <w:r>
        <w:br/>
        <w:t>• Programming: Vanilla JavaScript (ES6)</w:t>
      </w:r>
      <w:r>
        <w:br/>
        <w:t>• Data Source: JSON Server (REST API – http://localhost:3000/foods)</w:t>
      </w:r>
      <w:r>
        <w:br/>
        <w:t>• Persistence: Browser LocalStorage</w:t>
      </w:r>
      <w:r>
        <w:br/>
      </w:r>
    </w:p>
    <w:p w14:paraId="5C049020" w14:textId="77777777" w:rsidR="00B30A4B" w:rsidRDefault="00000000">
      <w:r>
        <w:t>System Execution Flow:</w:t>
      </w:r>
      <w:r>
        <w:br/>
        <w:t>1. On page load, food data is fetched from the REST API.</w:t>
      </w:r>
      <w:r>
        <w:br/>
        <w:t>2. Skeleton loader is displayed during loading and hidden after rendering.</w:t>
      </w:r>
      <w:r>
        <w:br/>
        <w:t>3. Food cards are dynamically generated using DOM manipulation.</w:t>
      </w:r>
      <w:r>
        <w:br/>
        <w:t>4. Users can filter, search, and add items to cart.</w:t>
      </w:r>
      <w:r>
        <w:br/>
        <w:t>5. Cart state is synchronized with LocalStorage.</w:t>
      </w:r>
      <w:r>
        <w:br/>
        <w:t>6. Orders are validated, stored, and displayed in order history.</w:t>
      </w:r>
      <w:r>
        <w:br/>
        <w:t>7. Confirmation is shown using Bootstrap modal.</w:t>
      </w:r>
      <w:r>
        <w:br/>
      </w:r>
    </w:p>
    <w:p w14:paraId="361A0546" w14:textId="77777777" w:rsidR="00B30A4B" w:rsidRDefault="00000000">
      <w:r>
        <w:t>Data Models:</w:t>
      </w:r>
      <w:r>
        <w:br/>
        <w:t>Food: {id, name, restaurant, price, type, rating, time, category, location, image, offer}</w:t>
      </w:r>
      <w:r>
        <w:br/>
        <w:t>Cart: {name, price, qty}</w:t>
      </w:r>
      <w:r>
        <w:br/>
        <w:t>Order: {items[], total, date}</w:t>
      </w:r>
      <w:r>
        <w:br/>
      </w:r>
    </w:p>
    <w:p w14:paraId="1F492C9E" w14:textId="77777777" w:rsidR="00B30A4B" w:rsidRDefault="00000000">
      <w:r>
        <w:t>Key Features:</w:t>
      </w:r>
      <w:r>
        <w:br/>
        <w:t>• API-driven dynamic rendering</w:t>
      </w:r>
      <w:r>
        <w:br/>
        <w:t>• Real-time filtering and search</w:t>
      </w:r>
      <w:r>
        <w:br/>
        <w:t>• Quantity-based cart management</w:t>
      </w:r>
      <w:r>
        <w:br/>
        <w:t>• Order history tracking</w:t>
      </w:r>
      <w:r>
        <w:br/>
        <w:t>• Favourites system with persistence</w:t>
      </w:r>
      <w:r>
        <w:br/>
        <w:t>• Responsive UI with modern card layout</w:t>
      </w:r>
      <w:r>
        <w:br/>
      </w:r>
    </w:p>
    <w:p w14:paraId="5541693D" w14:textId="51D437D0" w:rsidR="00B30A4B" w:rsidRDefault="00B30A4B"/>
    <w:sectPr w:rsidR="00B30A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1714267">
    <w:abstractNumId w:val="8"/>
  </w:num>
  <w:num w:numId="2" w16cid:durableId="791634667">
    <w:abstractNumId w:val="6"/>
  </w:num>
  <w:num w:numId="3" w16cid:durableId="1426071541">
    <w:abstractNumId w:val="5"/>
  </w:num>
  <w:num w:numId="4" w16cid:durableId="666594797">
    <w:abstractNumId w:val="4"/>
  </w:num>
  <w:num w:numId="5" w16cid:durableId="1855262028">
    <w:abstractNumId w:val="7"/>
  </w:num>
  <w:num w:numId="6" w16cid:durableId="232082472">
    <w:abstractNumId w:val="3"/>
  </w:num>
  <w:num w:numId="7" w16cid:durableId="800881815">
    <w:abstractNumId w:val="2"/>
  </w:num>
  <w:num w:numId="8" w16cid:durableId="634330357">
    <w:abstractNumId w:val="1"/>
  </w:num>
  <w:num w:numId="9" w16cid:durableId="113451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7DB"/>
    <w:rsid w:val="0015074B"/>
    <w:rsid w:val="0029639D"/>
    <w:rsid w:val="00326F90"/>
    <w:rsid w:val="006A0CED"/>
    <w:rsid w:val="00AA1D8D"/>
    <w:rsid w:val="00B30A4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BA1175"/>
  <w14:defaultImageDpi w14:val="300"/>
  <w15:docId w15:val="{B0CCEF9C-0602-442F-B0D1-F0D9B2FF5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Devvrat Pandey</cp:lastModifiedBy>
  <cp:revision>2</cp:revision>
  <dcterms:created xsi:type="dcterms:W3CDTF">2013-12-23T23:15:00Z</dcterms:created>
  <dcterms:modified xsi:type="dcterms:W3CDTF">2026-03-06T19:03:00Z</dcterms:modified>
  <cp:category/>
</cp:coreProperties>
</file>